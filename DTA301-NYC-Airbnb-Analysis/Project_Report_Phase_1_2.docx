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REPORT: NEW YORK CITY AIRBNB DATA ANALYSIS</w:t>
      </w:r>
    </w:p>
    <w:p>
      <w:pPr>
        <w:pStyle w:val="Heading1"/>
      </w:pPr>
      <w:r>
        <w:t>THÔNG TIN TỔNG QUAN (OVERVIEW)</w:t>
      </w:r>
    </w:p>
    <w:p>
      <w:r>
        <w:t>- Tên dự án: Phân tích Dữ liệu Hệ thống Đặt phòng Airbnb tại Thành phố New York.</w:t>
      </w:r>
    </w:p>
    <w:p>
      <w:r>
        <w:t>- Dữ liệu sử dụng: Tập dữ liệu công khai Inside Airbnb (Năm 2024) bao gồm listings.csv và reviews.csv.</w:t>
      </w:r>
    </w:p>
    <w:p>
      <w:pPr>
        <w:pStyle w:val="Heading1"/>
      </w:pPr>
      <w:r>
        <w:t>PHASE 1: DISCOVERY (TÌM HIỂU VÀ XÁC ĐỊNH BÀI TOÁN)</w:t>
      </w:r>
    </w:p>
    <w:p>
      <w:pPr>
        <w:pStyle w:val="Heading2"/>
      </w:pPr>
      <w:r>
        <w:t>1. Project Goals (Mục tiêu Dự án)</w:t>
      </w:r>
    </w:p>
    <w:p>
      <w:r>
        <w:t>Mục tiêu chính của dự án là phân tích tập dữ liệu Airbnb tại New York kết hợp với vòng đời phân tích dữ liệu (Data Analytics Lifecycle) để:</w:t>
      </w:r>
    </w:p>
    <w:p>
      <w:pPr>
        <w:pStyle w:val="ListBullet"/>
      </w:pPr>
      <w:r>
        <w:t>• Hiểu rõ bức tranh thị trường cho thuê ngắn hạn tại New York sau đại dịch và tác động của các chính sách mới (Local Law 18).</w:t>
      </w:r>
    </w:p>
    <w:p>
      <w:pPr>
        <w:pStyle w:val="ListBullet"/>
      </w:pPr>
      <w:r>
        <w:t>• Dự đoán giá thuê (Price Prediction) thông qua mô hình Hồi quy (Regression).</w:t>
      </w:r>
    </w:p>
    <w:p>
      <w:pPr>
        <w:pStyle w:val="ListBullet"/>
      </w:pPr>
      <w:r>
        <w:t>• Phân cụm khách hàng/phòng (Clustering) để tìm ra các phân khúc nhà Airbnb đặc trưng.</w:t>
      </w:r>
    </w:p>
    <w:p>
      <w:pPr>
        <w:pStyle w:val="ListBullet"/>
      </w:pPr>
      <w:r>
        <w:t>• Phân tích cảm xúc (Sentiment Analysis / Text Analysis) trên dữ liệu bình luận của khách hàng.</w:t>
      </w:r>
    </w:p>
    <w:p>
      <w:pPr>
        <w:pStyle w:val="Heading2"/>
      </w:pPr>
      <w:r>
        <w:t>2. Stakeholders (Các bên liên quan)</w:t>
      </w:r>
    </w:p>
    <w:p>
      <w:pPr>
        <w:pStyle w:val="ListBullet"/>
      </w:pPr>
      <w:r>
        <w:t>• Chủ nhà (Hosts): Biết cách định giá phòng tối ưu và cải thiện dịch vụ dựa trên phản hồi.</w:t>
      </w:r>
    </w:p>
    <w:p>
      <w:pPr>
        <w:pStyle w:val="ListBullet"/>
      </w:pPr>
      <w:r>
        <w:t>• Khách du lịch (Guests): Tìm được chỗ ở phù hợp với nhu cầu và túi tiền.</w:t>
      </w:r>
    </w:p>
    <w:p>
      <w:pPr>
        <w:pStyle w:val="Heading2"/>
      </w:pPr>
      <w:r>
        <w:t>3. Requirements (Yêu cầu của dự án theo đề cương)</w:t>
      </w:r>
    </w:p>
    <w:p>
      <w:pPr>
        <w:pStyle w:val="ListBullet"/>
      </w:pPr>
      <w:r>
        <w:t>• Tuân thủ 6 giai đoạn của Data Analytics Lifecycle.</w:t>
      </w:r>
    </w:p>
    <w:p>
      <w:pPr>
        <w:pStyle w:val="ListBullet"/>
      </w:pPr>
      <w:r>
        <w:t>• Về dữ liệu: Làm sạch, xử lý dữ liệu thiếu và chuẩn bị dữ liệu văn bản (text data) từ reviews.</w:t>
      </w:r>
    </w:p>
    <w:p>
      <w:pPr>
        <w:pStyle w:val="ListBullet"/>
      </w:pPr>
      <w:r>
        <w:t>• Về mô hình: Ứng dụng K-means (Clustering), Linear Regression và TF-IDF/Sentiment Analysis.</w:t>
      </w:r>
    </w:p>
    <w:p>
      <w:pPr>
        <w:pStyle w:val="Heading1"/>
      </w:pPr>
      <w:r>
        <w:t>PHASE 2: DATA PREPARATION (CHUẨN BỊ DỮ LIỆU)</w:t>
      </w:r>
    </w:p>
    <w:p>
      <w:pPr>
        <w:pStyle w:val="Heading2"/>
      </w:pPr>
      <w:r>
        <w:t>1. Data Collection (Thu thập dữ liệu)</w:t>
      </w:r>
    </w:p>
    <w:p>
      <w:pPr>
        <w:pStyle w:val="ListBullet"/>
      </w:pPr>
      <w:r>
        <w:t>• Nguồn dữ liệu: Inside Airbnb (cập nhật mới nhất 2024).</w:t>
      </w:r>
    </w:p>
    <w:p>
      <w:pPr>
        <w:pStyle w:val="ListBullet"/>
      </w:pPr>
      <w:r>
        <w:t>• Các tập tin chính: listings.csv (thông tin phòng/giá) và reviews.csv (lịch sử đánh giá).</w:t>
      </w:r>
    </w:p>
    <w:p>
      <w:pPr>
        <w:pStyle w:val="Heading2"/>
      </w:pPr>
      <w:r>
        <w:t>2. Data Description (Mô tả Dữ liệu)</w:t>
      </w:r>
    </w:p>
    <w:p>
      <w:pPr>
        <w:pStyle w:val="ListBullet"/>
      </w:pPr>
      <w:r>
        <w:t>• Tập listings.csv: Chứa các thuộc tính như id, host_name, neighbourhood_group, room_type, price, minimum_nights, number_of_reviews...</w:t>
      </w:r>
    </w:p>
    <w:p>
      <w:pPr>
        <w:pStyle w:val="ListBullet"/>
      </w:pPr>
      <w:r>
        <w:t>• Tập reviews.csv: Chứa listing_id, date (ngày đánh giá), và comments (nội dung đánh giá text).</w:t>
      </w:r>
    </w:p>
    <w:p>
      <w:pPr>
        <w:pStyle w:val="Heading2"/>
      </w:pPr>
      <w:r>
        <w:t>3. Data Cleaning Strategy (Chiến lược làm sạch dữ liệu)</w:t>
      </w:r>
    </w:p>
    <w:p>
      <w:pPr>
        <w:pStyle w:val="ListBullet"/>
      </w:pPr>
      <w:r>
        <w:t>• Xử lý Outliers: Lọc bỏ các phòng có price quá vô lý (bằng 0 hoặc cao đột biến).</w:t>
      </w:r>
    </w:p>
    <w:p>
      <w:pPr>
        <w:pStyle w:val="ListBullet"/>
      </w:pPr>
      <w:r>
        <w:t>• Xử lý Missing Values: Điền khuyết hoặc loại bỏ các dòng bị thiếu tọa độ, giá trị đánh giá.</w:t>
      </w:r>
    </w:p>
    <w:p>
      <w:pPr>
        <w:pStyle w:val="ListBullet"/>
      </w:pPr>
      <w:r>
        <w:t>• Text Processing: Làm sạch cột comments (loại bỏ stop words, dấu câu) để chuẩn bị cho NLP.</w:t>
      </w:r>
    </w:p>
    <w:p>
      <w:pPr>
        <w:pStyle w:val="ListBullet"/>
      </w:pPr>
      <w:r>
        <w:t>• Feature Engineering: Trích xuất các thuộc tính thời gian (năm/tháng) từ cột date trong reviews.csv để làm Time Series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