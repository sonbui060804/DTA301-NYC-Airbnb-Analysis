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NEW YORK CITY AIRBNB DATA ANALYSIS</w:t>
      </w:r>
    </w:p>
    <w:p>
      <w:pPr>
        <w:pStyle w:val="Heading1"/>
      </w:pPr>
      <w:r>
        <w:t>THÔNG TIN TỔNG QUAN (OVERVIEW)</w:t>
      </w:r>
    </w:p>
    <w:p>
      <w:r>
        <w:t>- Tên dự án: Giải pháp Dữ liệu &amp; Tối ưu Chiến lược Kinh doanh Airbnb tại New York.</w:t>
      </w:r>
    </w:p>
    <w:p>
      <w:r>
        <w:t>- Nguồn dữ liệu: Dữ liệu công khai từ Inside Airbnb (http://insideairbnb.com/get-the-data/) - Cụ thể: Thành phố New York (New York City), cập nhật năm 2024.</w:t>
      </w:r>
    </w:p>
    <w:p>
      <w:pPr>
        <w:pStyle w:val="Heading1"/>
      </w:pPr>
      <w:r>
        <w:t>PHASE 1: DISCOVERY (TÌM HIỂU VÀ XÁC ĐỊNH BÀI TOÁN)</w:t>
      </w:r>
    </w:p>
    <w:p>
      <w:pPr>
        <w:pStyle w:val="Heading2"/>
      </w:pPr>
      <w:r>
        <w:t>1. Business Objectives (Mục tiêu Cốt lõi &amp; Bài toán Kinh doanh)</w:t>
      </w:r>
    </w:p>
    <w:p>
      <w:r>
        <w:t>Mục tiêu bao trùm của dự án là hoạt động như một "nhà tư vấn dữ liệu", cung cấp giải pháp giúp các Chủ nhà (Hosts) trên nền tảng Airbnb tại New York giải quyết 3 bài toán sống còn sau:</w:t>
      </w:r>
    </w:p>
    <w:p>
      <w:pPr>
        <w:pStyle w:val="ListBullet"/>
      </w:pPr>
      <w:r>
        <w:t>• Bài toán Định giá (Pricing Strategy): Xây dựng mô hình Hồi quy (Regression) dự đoán giá thuê hợp lý nhất dựa trên vị trí, tiện ích và loại phòng, giúp chủ nhà tránh tình trạng đặt giá quá cao (ế khách) hoặc quá thấp (lỗ vốn).</w:t>
      </w:r>
    </w:p>
    <w:p>
      <w:pPr>
        <w:pStyle w:val="ListBullet"/>
      </w:pPr>
      <w:r>
        <w:t>• Bài toán Định vị (Market Positioning): Dùng thuật toán Phân cụm (K-means Clustering) để nhóm các phòng thành các phân khúc đặc trưng, giúp chủ nhà xác định rõ đối thủ cạnh tranh và đối tượng khách hàng mục tiêu.</w:t>
      </w:r>
    </w:p>
    <w:p>
      <w:pPr>
        <w:pStyle w:val="ListBullet"/>
      </w:pPr>
      <w:r>
        <w:t>• Bài toán Nâng cao Dịch vụ (Customer Satisfaction): Áp dụng NLP (Text/Sentiment Analysis) lên lịch sử bình luận để chỉ ra những yếu tố khiến khách hàng phật ý hoặc hài lòng nhất, từ đó cải thiện chất lượng dịch vụ để đạt đánh giá 5 sao.</w:t>
      </w:r>
    </w:p>
    <w:p>
      <w:pPr>
        <w:pStyle w:val="Heading2"/>
      </w:pPr>
      <w:r>
        <w:t>2. Stakeholders (Các bên liên quan)</w:t>
      </w:r>
    </w:p>
    <w:p>
      <w:pPr>
        <w:pStyle w:val="ListBullet"/>
      </w:pPr>
      <w:r>
        <w:t>• Chủ nhà (Hosts) / Nhà đầu tư: Hưởng lợi trực tiếp từ các mô hình định giá và phân tích phản hồi để tối đa hóa lợi nhuận.</w:t>
      </w:r>
    </w:p>
    <w:p>
      <w:pPr>
        <w:pStyle w:val="ListBullet"/>
      </w:pPr>
      <w:r>
        <w:t>• Khách du lịch (Guests): Dễ dàng tìm được chỗ ở phù hợp thông qua kết quả phân cụm thị trường.</w:t>
      </w:r>
    </w:p>
    <w:p>
      <w:pPr>
        <w:pStyle w:val="Heading2"/>
      </w:pPr>
      <w:r>
        <w:t>3. Requirements (Yêu cầu kỹ thuật)</w:t>
      </w:r>
    </w:p>
    <w:p>
      <w:pPr>
        <w:pStyle w:val="ListBullet"/>
      </w:pPr>
      <w:r>
        <w:t>• Áp dụng chặt chẽ 6 giai đoạn của Data Analytics Lifecycle.</w:t>
      </w:r>
    </w:p>
    <w:p>
      <w:pPr>
        <w:pStyle w:val="ListBullet"/>
      </w:pPr>
      <w:r>
        <w:t>• Làm sạch và tiền xử lý dữ liệu bảng (listings) và dữ liệu văn bản (reviews).</w:t>
      </w:r>
    </w:p>
    <w:p>
      <w:pPr>
        <w:pStyle w:val="ListBullet"/>
      </w:pPr>
      <w:r>
        <w:t>• Ứng dụng thành thạo Machine Learning: Regression, Clustering và Text Analysis (TF-IDF).</w:t>
      </w:r>
    </w:p>
    <w:p>
      <w:pPr>
        <w:pStyle w:val="Heading1"/>
      </w:pPr>
      <w:r>
        <w:t>PHASE 2: DATA PREPARATION (CHUẨN BỊ DỮ LIỆU)</w:t>
      </w:r>
    </w:p>
    <w:p>
      <w:pPr>
        <w:pStyle w:val="Heading2"/>
      </w:pPr>
      <w:r>
        <w:t>1. Data Collection (Thu thập dữ liệu)</w:t>
      </w:r>
    </w:p>
    <w:p>
      <w:pPr>
        <w:pStyle w:val="ListBullet"/>
      </w:pPr>
      <w:r>
        <w:t>• Nguồn truy xuất: Toàn bộ dữ liệu được tải trực tiếp từ cổng thông tin mở http://insideairbnb.com/get-the-data/ (Chỉ trích xuất phần dữ liệu của riêng New York City, United States).</w:t>
      </w:r>
    </w:p>
    <w:p>
      <w:pPr>
        <w:pStyle w:val="ListBullet"/>
      </w:pPr>
      <w:r>
        <w:t>• Các tập tin chính được giữ lại phục vụ dự án: listings.csv (đặc tả phòng) và reviews.csv (bình luận).</w:t>
      </w:r>
    </w:p>
    <w:p>
      <w:pPr>
        <w:pStyle w:val="Heading2"/>
      </w:pPr>
      <w:r>
        <w:t>2. Data Description (Mô tả Dữ liệu)</w:t>
      </w:r>
    </w:p>
    <w:p>
      <w:pPr>
        <w:pStyle w:val="ListBullet"/>
      </w:pPr>
      <w:r>
        <w:t>• Tập listings.csv: Chứa các thuộc tính định lượng và phân loại (id, host_name, neighbourhood, room_type, price, minimum_nights, reviews_per_month...).</w:t>
      </w:r>
    </w:p>
    <w:p>
      <w:pPr>
        <w:pStyle w:val="ListBullet"/>
      </w:pPr>
      <w:r>
        <w:t>• Tập reviews.csv: Chứa dữ liệu thời gian và văn bản thô (date, comments).</w:t>
      </w:r>
    </w:p>
    <w:p>
      <w:pPr>
        <w:pStyle w:val="Heading2"/>
      </w:pPr>
      <w:r>
        <w:t>3. Data Cleaning Strategy (Chiến lược làm sạch dữ liệu)</w:t>
      </w:r>
    </w:p>
    <w:p>
      <w:pPr>
        <w:pStyle w:val="ListBullet"/>
      </w:pPr>
      <w:r>
        <w:t>• Xử lý Dị biệt (Outliers): Khảo sát và loại bỏ các phòng có mức giá (price) bất hợp lý ($0 hoặc quá đắt) và số đêm tối thiểu (minimum_nights) vượt ngoài thực tế.</w:t>
      </w:r>
    </w:p>
    <w:p>
      <w:pPr>
        <w:pStyle w:val="ListBullet"/>
      </w:pPr>
      <w:r>
        <w:t>• Xử lý Giá trị Khuyết (Missing Values): Xử lý các dòng thiếu thông tin đánh giá bằng cách thay thế (imputation) hoặc loại bỏ (drop).</w:t>
      </w:r>
    </w:p>
    <w:p>
      <w:pPr>
        <w:pStyle w:val="ListBullet"/>
      </w:pPr>
      <w:r>
        <w:t>• Text Processing: Làm sạch cột comments (loại bỏ stop words, dấu câu) để chuẩn bị ma trận TF-IDF cho NLP.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