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REPORT: PHASE 1 &amp; 2 - NEW YORK CITY AIRBNB DATA ANALYSIS</w:t>
      </w:r>
    </w:p>
    <w:p>
      <w:pPr>
        <w:pStyle w:val="Heading1"/>
      </w:pPr>
      <w:r>
        <w:t>THÔNG TIN TỔNG QUAN (OVERVIEW)</w:t>
      </w:r>
    </w:p>
    <w:p>
      <w:r>
        <w:t>- Tên dự án: Phân tích Dữ liệu Hệ thống Đặt phòng Airbnb tại Thành phố New York.</w:t>
      </w:r>
    </w:p>
    <w:p>
      <w:r>
        <w:t>- Dữ liệu sử dụng: AB_NYC_2019.csv (New York City Airbnb Open Data năm 2019).</w:t>
      </w:r>
    </w:p>
    <w:p>
      <w:pPr>
        <w:pStyle w:val="Heading1"/>
      </w:pPr>
      <w:r>
        <w:t>PHASE 1: DISCOVERY (TÌM HIỂU VÀ XÁC ĐỊNH BÀI TOÁN)</w:t>
      </w:r>
    </w:p>
    <w:p>
      <w:pPr>
        <w:pStyle w:val="Heading2"/>
      </w:pPr>
      <w:r>
        <w:t>1. Project Goals (Mục tiêu Dự án)</w:t>
      </w:r>
    </w:p>
    <w:p>
      <w:r>
        <w:t>Mục tiêu chính của dự án là phân tích tập dữ liệu Airbnb của thành phố New York để:</w:t>
      </w:r>
    </w:p>
    <w:p>
      <w:pPr>
        <w:pStyle w:val="ListBullet"/>
      </w:pPr>
      <w:r>
        <w:t>• Hiểu rõ bức tranh toàn cảnh về thị trường cho thuê nhà ngắn hạn tại New York (sự phân bố, mức giá, mức độ phổ biến).</w:t>
      </w:r>
    </w:p>
    <w:p>
      <w:pPr>
        <w:pStyle w:val="ListBullet"/>
      </w:pPr>
      <w:r>
        <w:t>• Khám phá các yếu tố chính ảnh hưởng đến giá thuê (price) và mức độ tương tác của khách hàng (number_of_reviews).</w:t>
      </w:r>
    </w:p>
    <w:p>
      <w:pPr>
        <w:pStyle w:val="ListBullet"/>
      </w:pPr>
      <w:r>
        <w:t>• Đưa ra những insight (thông tin chi tiết) và khuyến nghị hữu ích cho các bên liên quan, giúp họ đưa ra quyết định kinh doanh hoặc lựa chọn chỗ ở tốt hơn.</w:t>
      </w:r>
    </w:p>
    <w:p>
      <w:pPr>
        <w:pStyle w:val="Heading2"/>
      </w:pPr>
      <w:r>
        <w:t>2. Stakeholders (Các bên liên quan)</w:t>
      </w:r>
    </w:p>
    <w:p>
      <w:pPr>
        <w:pStyle w:val="ListBullet"/>
      </w:pPr>
      <w:r>
        <w:t>• Chủ nhà (Hosts): Những người muốn biết cách định giá phòng tối ưu, cách cải thiện dịch vụ để thu hút nhiều đánh giá tích cực và tăng tỷ lệ lấp đầy.</w:t>
      </w:r>
    </w:p>
    <w:p>
      <w:pPr>
        <w:pStyle w:val="ListBullet"/>
      </w:pPr>
      <w:r>
        <w:t>• Khách du lịch (Guests / Travelers): Những người tìm kiếm thông tin để có thể đặt phòng ở khu vực an toàn, thuận tiện với mức giá hợp lý nhất.</w:t>
      </w:r>
    </w:p>
    <w:p>
      <w:pPr>
        <w:pStyle w:val="ListBullet"/>
      </w:pPr>
      <w:r>
        <w:t>• Quản lý Nền tảng (Airbnb Management): Cần phân tích thị trường để đưa ra các chiến lược marketing phù hợp theo từng khu vực tại New York.</w:t>
      </w:r>
    </w:p>
    <w:p>
      <w:pPr>
        <w:pStyle w:val="ListBullet"/>
      </w:pPr>
      <w:r>
        <w:t>• Chính quyền địa phương (City Planners / Regulators): Theo dõi ảnh hưởng của Airbnb lên tình hình bất động sản địa phương.</w:t>
      </w:r>
    </w:p>
    <w:p>
      <w:pPr>
        <w:pStyle w:val="Heading2"/>
      </w:pPr>
      <w:r>
        <w:t>3. Requirements (Yêu cầu của dự án)</w:t>
      </w:r>
    </w:p>
    <w:p>
      <w:pPr>
        <w:pStyle w:val="ListBullet"/>
      </w:pPr>
      <w:r>
        <w:t>• Về mặt dữ liệu: Dữ liệu phải được làm sạch, xử lý các giá trị bị thiếu (missing values) và định dạng lại đúng kiểu (data types).</w:t>
      </w:r>
    </w:p>
    <w:p>
      <w:pPr>
        <w:pStyle w:val="ListBullet"/>
      </w:pPr>
      <w:r>
        <w:t>• Về mặt phân tích: Thực hiện Phân tích Khám phá Dữ liệu (EDA) để tìm ra các xu hướng, mức giá trung bình theo khu vực, và sự khác biệt giữa các loại phòng (room types).</w:t>
      </w:r>
    </w:p>
    <w:p>
      <w:pPr>
        <w:pStyle w:val="ListBullet"/>
      </w:pPr>
      <w:r>
        <w:t>• Về mặt trực quan hóa: Sử dụng các biểu đồ (Bar chart, Scatter plot, Heatmap) để hiển thị dữ liệu một cách dễ hiểu nhất cho các Stakeholders.</w:t>
      </w:r>
    </w:p>
    <w:p>
      <w:pPr>
        <w:pStyle w:val="Heading2"/>
      </w:pPr>
      <w:r>
        <w:t>4. Hypothesis (Các Giả thuyết cần kiểm chứng)</w:t>
      </w:r>
    </w:p>
    <w:p>
      <w:pPr>
        <w:pStyle w:val="ListBullet"/>
      </w:pPr>
      <w:r>
        <w:t>• Giả thuyết 1: Manhattan là khu vực (neighbourhood_group) có giá thuê trung bình cao nhất so với các khu vực khác tại NYC.</w:t>
      </w:r>
    </w:p>
    <w:p>
      <w:pPr>
        <w:pStyle w:val="ListBullet"/>
      </w:pPr>
      <w:r>
        <w:t>• Giả thuyết 2: Loại phòng "Entire home/apt" (Nguyên căn) mang lại lợi nhuận cao nhất nhưng lại có số đêm thuê tối thiểu (minimum_nights) yêu cầu dài hơn so với "Private room".</w:t>
      </w:r>
    </w:p>
    <w:p>
      <w:pPr>
        <w:pStyle w:val="ListBullet"/>
      </w:pPr>
      <w:r>
        <w:t>• Giả thuyết 3: Các danh sách phòng có số lượng đánh giá (number_of_reviews) cao thường có mức giá vừa phải và tỷ lệ trống phòng (availability_365) thấp do được đặt liên tục.</w:t>
      </w:r>
    </w:p>
    <w:p>
      <w:pPr>
        <w:pStyle w:val="Heading1"/>
      </w:pPr>
      <w:r>
        <w:t>PHASE 2: DATA PREPARATION (CHUẨN BỊ DỮ LIỆU)</w:t>
      </w:r>
    </w:p>
    <w:p>
      <w:pPr>
        <w:pStyle w:val="Heading2"/>
      </w:pPr>
      <w:r>
        <w:t>1. Data Collection (Thu thập dữ liệu)</w:t>
      </w:r>
    </w:p>
    <w:p>
      <w:pPr>
        <w:pStyle w:val="ListBullet"/>
      </w:pPr>
      <w:r>
        <w:t>• Nguồn dữ liệu: Dữ liệu được lấy từ nền tảng Kaggle (New York City Airbnb Open Data), phản ánh các hoạt động và số liệu công khai (public metrics) của Airbnb tại NYC trong năm 2019.</w:t>
      </w:r>
    </w:p>
    <w:p>
      <w:pPr>
        <w:pStyle w:val="ListBullet"/>
      </w:pPr>
      <w:r>
        <w:t>• Hình thức: File định dạng .csv (AB_NYC_2019.csv) chứa 48,895 bản ghi (rows) và 16 trường dữ liệu (columns).</w:t>
      </w:r>
    </w:p>
    <w:p>
      <w:pPr>
        <w:pStyle w:val="Heading2"/>
      </w:pPr>
      <w:r>
        <w:t>2. Data Description (Mô tả Từ điển Dữ liệu)</w:t>
      </w:r>
    </w:p>
    <w:p>
      <w:r>
        <w:t>Dựa vào tập file được cung cấp, tập dữ liệu có các trường thông tin quan trọng sau:</w:t>
      </w:r>
    </w:p>
    <w:p>
      <w:pPr>
        <w:pStyle w:val="ListBullet"/>
      </w:pPr>
      <w:r>
        <w:t>• id &amp; name: Mã định danh và Tên của danh sách cho thuê.</w:t>
      </w:r>
    </w:p>
    <w:p>
      <w:pPr>
        <w:pStyle w:val="ListBullet"/>
      </w:pPr>
      <w:r>
        <w:t>• host_id &amp; host_name: Mã định danh và Tên của chủ nhà.</w:t>
      </w:r>
    </w:p>
    <w:p>
      <w:pPr>
        <w:pStyle w:val="ListBullet"/>
      </w:pPr>
      <w:r>
        <w:t>• neighbourhood_group: Nhóm quận/khu vực lớn (VD: Manhattan, Brooklyn, Queens...).</w:t>
      </w:r>
    </w:p>
    <w:p>
      <w:pPr>
        <w:pStyle w:val="ListBullet"/>
      </w:pPr>
      <w:r>
        <w:t>• neighbourhood: Khu vực lân cận cụ thể.</w:t>
      </w:r>
    </w:p>
    <w:p>
      <w:pPr>
        <w:pStyle w:val="ListBullet"/>
      </w:pPr>
      <w:r>
        <w:t>• latitude &amp; longitude: Tọa độ địa lý của phòng cho thuê.</w:t>
      </w:r>
    </w:p>
    <w:p>
      <w:pPr>
        <w:pStyle w:val="ListBullet"/>
      </w:pPr>
      <w:r>
        <w:t>• room_type: Loại phòng cho thuê (Entire home/apt, Private room, Shared room).</w:t>
      </w:r>
    </w:p>
    <w:p>
      <w:pPr>
        <w:pStyle w:val="ListBullet"/>
      </w:pPr>
      <w:r>
        <w:t>• price: Giá thuê một đêm ($).</w:t>
      </w:r>
    </w:p>
    <w:p>
      <w:pPr>
        <w:pStyle w:val="ListBullet"/>
      </w:pPr>
      <w:r>
        <w:t>• minimum_nights: Số đêm thuê tối thiểu.</w:t>
      </w:r>
    </w:p>
    <w:p>
      <w:pPr>
        <w:pStyle w:val="ListBullet"/>
      </w:pPr>
      <w:r>
        <w:t>• number_of_reviews &amp; last_review: Tổng số lượt đánh giá và ngày đánh giá gần nhất.</w:t>
      </w:r>
    </w:p>
    <w:p>
      <w:pPr>
        <w:pStyle w:val="ListBullet"/>
      </w:pPr>
      <w:r>
        <w:t>• reviews_per_month: Số lượt đánh giá trung bình mỗi tháng.</w:t>
      </w:r>
    </w:p>
    <w:p>
      <w:pPr>
        <w:pStyle w:val="ListBullet"/>
      </w:pPr>
      <w:r>
        <w:t>• calculated_host_listings_count: Tổng số phòng mà chủ nhà đó đang cho thuê.</w:t>
      </w:r>
    </w:p>
    <w:p>
      <w:pPr>
        <w:pStyle w:val="ListBullet"/>
      </w:pPr>
      <w:r>
        <w:t>• availability_365: Số ngày phòng trống/có sẵn trong năm (tối đa 365).</w:t>
      </w:r>
    </w:p>
    <w:p>
      <w:pPr>
        <w:pStyle w:val="Heading2"/>
      </w:pPr>
      <w:r>
        <w:t>3. Data Cleaning Strategy (Chiến lược làm sạch dữ liệu)</w:t>
      </w:r>
    </w:p>
    <w:p>
      <w:r>
        <w:t>Đây là các bước sẽ thực hiện (và báo cáo) trong công cụ phân tích (như Python, Excel, PowerBI):</w:t>
      </w:r>
    </w:p>
    <w:p>
      <w:pPr>
        <w:pStyle w:val="ListBullet"/>
      </w:pPr>
      <w:r>
        <w:t>• Xử lý dữ liệu bị thiếu (Missing Values):</w:t>
      </w:r>
    </w:p>
    <w:p>
      <w:r>
        <w:t xml:space="preserve">   - Các cột last_review và reviews_per_month có thể có nhiều giá trị Null đối với những phòng chưa từng được đánh giá (number_of_reviews = 0). Cần thay thế (impute) bằng 0 hoặc loại bỏ tùy ngữ cảnh.</w:t>
      </w:r>
    </w:p>
    <w:p>
      <w:r>
        <w:t xml:space="preserve">   - Cột name hoặc host_name có thể thiếu 1 số ít dữ liệu. Có thể điền là "Unknown".</w:t>
      </w:r>
    </w:p>
    <w:p>
      <w:pPr>
        <w:pStyle w:val="ListBullet"/>
      </w:pPr>
      <w:r>
        <w:t>• Xử lý dữ liệu bất thường (Outliers):</w:t>
      </w:r>
    </w:p>
    <w:p>
      <w:r>
        <w:t xml:space="preserve">   - Kiểm tra cột price (Giá phòng): Lọc bỏ các phòng có giá bằng 0 hoặc có giá quá cao (outliers phi lý).</w:t>
      </w:r>
    </w:p>
    <w:p>
      <w:r>
        <w:t xml:space="preserve">   - Kiểm tra cột minimum_nights: Lọc bỏ các yêu cầu thuê tối thiểu vượt quá 365 ngày vì đây là dữ liệu có thể bị lỗi.</w:t>
      </w:r>
    </w:p>
    <w:p>
      <w:pPr>
        <w:pStyle w:val="ListBullet"/>
      </w:pPr>
      <w:r>
        <w:t>• Định dạng dữ liệu (Data Type Formatting): Đảm bảo cột last_review được định dạng dưới dạng chuỗi thời gian (DateTime).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